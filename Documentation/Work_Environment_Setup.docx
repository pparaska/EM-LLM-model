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7FEC7" w14:textId="5C37E5D0" w:rsidR="004520CA" w:rsidRDefault="004520CA" w:rsidP="00AF67BC">
      <w:pPr>
        <w:pStyle w:val="Heading1"/>
        <w:rPr>
          <w:rFonts w:ascii="Times New Roman" w:hAnsi="Times New Roman" w:cs="Times New Roman"/>
          <w:color w:val="auto"/>
          <w:sz w:val="32"/>
          <w:szCs w:val="32"/>
        </w:rPr>
      </w:pPr>
      <w:r w:rsidRPr="004520CA">
        <w:rPr>
          <w:rFonts w:ascii="Times New Roman" w:hAnsi="Times New Roman" w:cs="Times New Roman"/>
          <w:color w:val="auto"/>
          <w:sz w:val="32"/>
          <w:szCs w:val="32"/>
        </w:rPr>
        <w:t>Work Environment Setup</w:t>
      </w:r>
      <w:r>
        <w:rPr>
          <w:rFonts w:ascii="Times New Roman" w:hAnsi="Times New Roman" w:cs="Times New Roman"/>
          <w:color w:val="auto"/>
          <w:sz w:val="32"/>
          <w:szCs w:val="32"/>
        </w:rPr>
        <w:t>:</w:t>
      </w:r>
    </w:p>
    <w:p w14:paraId="0EA5A739" w14:textId="77777777" w:rsidR="004520CA" w:rsidRPr="004520CA" w:rsidRDefault="004520CA" w:rsidP="00AF67BC"/>
    <w:p w14:paraId="1A51A382" w14:textId="77777777" w:rsidR="00AF67BC" w:rsidRPr="00AF67BC" w:rsidRDefault="004520CA" w:rsidP="00AF67BC">
      <w:pPr>
        <w:pStyle w:val="ListParagraph"/>
        <w:numPr>
          <w:ilvl w:val="0"/>
          <w:numId w:val="10"/>
        </w:numPr>
        <w:rPr>
          <w:rFonts w:ascii="Times New Roman" w:eastAsiaTheme="majorEastAsia" w:hAnsi="Times New Roman" w:cs="Times New Roman"/>
        </w:rPr>
      </w:pPr>
      <w:r w:rsidRPr="004520CA">
        <w:rPr>
          <w:rFonts w:ascii="Times New Roman" w:eastAsiaTheme="majorEastAsia" w:hAnsi="Times New Roman" w:cs="Times New Roman"/>
          <w:b/>
          <w:bCs/>
        </w:rPr>
        <w:t>Lab Access and Initial Setup</w:t>
      </w:r>
      <w:r>
        <w:rPr>
          <w:rFonts w:ascii="Times New Roman" w:eastAsiaTheme="majorEastAsia" w:hAnsi="Times New Roman" w:cs="Times New Roman"/>
          <w:b/>
          <w:bCs/>
        </w:rPr>
        <w:t xml:space="preserve">: </w:t>
      </w:r>
    </w:p>
    <w:p w14:paraId="2B46259C" w14:textId="4A4D9488" w:rsidR="004520CA" w:rsidRDefault="004520CA" w:rsidP="00AF67BC">
      <w:pPr>
        <w:pStyle w:val="ListParagraph"/>
        <w:jc w:val="both"/>
        <w:rPr>
          <w:rFonts w:ascii="Times New Roman" w:eastAsiaTheme="majorEastAsia" w:hAnsi="Times New Roman" w:cs="Times New Roman"/>
        </w:rPr>
      </w:pPr>
      <w:r w:rsidRPr="004520CA">
        <w:rPr>
          <w:rFonts w:ascii="Times New Roman" w:eastAsiaTheme="majorEastAsia" w:hAnsi="Times New Roman" w:cs="Times New Roman"/>
        </w:rPr>
        <w:t>Getting started was delayed by almost a month because it took that long to gain access to the lab. During this period, administrative steps and permission issues slowed things down, which pushed back the preparation of the working environment. This experience highlighted how important it is to plan lab access well in advance when working in a shared setup.</w:t>
      </w:r>
    </w:p>
    <w:p w14:paraId="6457CFF8" w14:textId="77777777" w:rsidR="004520CA" w:rsidRPr="004520CA" w:rsidRDefault="004520CA" w:rsidP="00AF67BC">
      <w:pPr>
        <w:pStyle w:val="ListParagraph"/>
        <w:rPr>
          <w:rFonts w:ascii="Times New Roman" w:eastAsiaTheme="majorEastAsia" w:hAnsi="Times New Roman" w:cs="Times New Roman"/>
        </w:rPr>
      </w:pPr>
    </w:p>
    <w:p w14:paraId="48F43DDF" w14:textId="77777777" w:rsidR="00AF67BC" w:rsidRPr="00AF67BC" w:rsidRDefault="004520CA" w:rsidP="00AF67BC">
      <w:pPr>
        <w:pStyle w:val="ListParagraph"/>
        <w:numPr>
          <w:ilvl w:val="0"/>
          <w:numId w:val="10"/>
        </w:numPr>
        <w:rPr>
          <w:rFonts w:ascii="Times New Roman" w:eastAsiaTheme="majorEastAsia" w:hAnsi="Times New Roman" w:cs="Times New Roman"/>
        </w:rPr>
      </w:pPr>
      <w:r w:rsidRPr="004520CA">
        <w:rPr>
          <w:rFonts w:ascii="Times New Roman" w:eastAsiaTheme="majorEastAsia" w:hAnsi="Times New Roman" w:cs="Times New Roman"/>
          <w:b/>
          <w:bCs/>
        </w:rPr>
        <w:t>Python Version Compatibility</w:t>
      </w:r>
      <w:r w:rsidRPr="004520CA">
        <w:rPr>
          <w:rFonts w:ascii="Times New Roman" w:eastAsiaTheme="majorEastAsia" w:hAnsi="Times New Roman" w:cs="Times New Roman"/>
          <w:b/>
          <w:bCs/>
        </w:rPr>
        <w:t xml:space="preserve">: </w:t>
      </w:r>
    </w:p>
    <w:p w14:paraId="18B4454D" w14:textId="2E9CA408" w:rsidR="004520CA" w:rsidRDefault="004520CA" w:rsidP="00AF67BC">
      <w:pPr>
        <w:pStyle w:val="ListParagraph"/>
        <w:jc w:val="both"/>
        <w:rPr>
          <w:rFonts w:ascii="Times New Roman" w:eastAsiaTheme="majorEastAsia" w:hAnsi="Times New Roman" w:cs="Times New Roman"/>
        </w:rPr>
      </w:pPr>
      <w:r w:rsidRPr="004520CA">
        <w:rPr>
          <w:rFonts w:ascii="Times New Roman" w:eastAsiaTheme="majorEastAsia" w:hAnsi="Times New Roman" w:cs="Times New Roman"/>
        </w:rPr>
        <w:t>One of the first problems I ran into was a mismatch in Python versions. The EM-LLM scripts are very particular about dependencies, and they only work properly with Python 3.10.11. Using other versions led to conflicts and runtime errors. To fix this, I created a dedicated virtual environment with Python 3.10.11, which made sure all dependencies were installed correctly and kept isolated from the rest of the system.</w:t>
      </w:r>
    </w:p>
    <w:p w14:paraId="56D35B43" w14:textId="77777777" w:rsidR="004520CA" w:rsidRPr="004520CA" w:rsidRDefault="004520CA" w:rsidP="00AF67BC">
      <w:pPr>
        <w:pStyle w:val="ListParagraph"/>
        <w:rPr>
          <w:rFonts w:ascii="Times New Roman" w:eastAsiaTheme="majorEastAsia" w:hAnsi="Times New Roman" w:cs="Times New Roman"/>
        </w:rPr>
      </w:pPr>
    </w:p>
    <w:p w14:paraId="77B57546" w14:textId="77777777" w:rsidR="00AF67BC" w:rsidRDefault="004520CA" w:rsidP="00AF67BC">
      <w:pPr>
        <w:pStyle w:val="ListParagraph"/>
        <w:numPr>
          <w:ilvl w:val="0"/>
          <w:numId w:val="10"/>
        </w:numPr>
        <w:rPr>
          <w:rFonts w:ascii="Times New Roman" w:eastAsiaTheme="majorEastAsia" w:hAnsi="Times New Roman" w:cs="Times New Roman"/>
        </w:rPr>
      </w:pPr>
      <w:r w:rsidRPr="004520CA">
        <w:rPr>
          <w:rFonts w:ascii="Times New Roman" w:eastAsiaTheme="majorEastAsia" w:hAnsi="Times New Roman" w:cs="Times New Roman"/>
          <w:b/>
          <w:bCs/>
        </w:rPr>
        <w:t>Wget and Dependencies Issue</w:t>
      </w:r>
      <w:r>
        <w:rPr>
          <w:rFonts w:ascii="Times New Roman" w:eastAsiaTheme="majorEastAsia" w:hAnsi="Times New Roman" w:cs="Times New Roman"/>
        </w:rPr>
        <w:t xml:space="preserve">: </w:t>
      </w:r>
    </w:p>
    <w:p w14:paraId="1FE972C4" w14:textId="0760FB7D" w:rsidR="004520CA" w:rsidRDefault="004520CA" w:rsidP="00AF67BC">
      <w:pPr>
        <w:pStyle w:val="ListParagraph"/>
        <w:jc w:val="both"/>
        <w:rPr>
          <w:rFonts w:ascii="Times New Roman" w:eastAsiaTheme="majorEastAsia" w:hAnsi="Times New Roman" w:cs="Times New Roman"/>
        </w:rPr>
      </w:pPr>
      <w:r w:rsidRPr="004520CA">
        <w:rPr>
          <w:rFonts w:ascii="Times New Roman" w:eastAsiaTheme="majorEastAsia" w:hAnsi="Times New Roman" w:cs="Times New Roman"/>
        </w:rPr>
        <w:t xml:space="preserve">Another obstacle came from the missing </w:t>
      </w:r>
      <w:proofErr w:type="spellStart"/>
      <w:r w:rsidRPr="004520CA">
        <w:rPr>
          <w:rFonts w:ascii="Times New Roman" w:eastAsiaTheme="majorEastAsia" w:hAnsi="Times New Roman" w:cs="Times New Roman"/>
        </w:rPr>
        <w:t>wget</w:t>
      </w:r>
      <w:proofErr w:type="spellEnd"/>
      <w:r w:rsidRPr="004520CA">
        <w:rPr>
          <w:rFonts w:ascii="Times New Roman" w:eastAsiaTheme="majorEastAsia" w:hAnsi="Times New Roman" w:cs="Times New Roman"/>
        </w:rPr>
        <w:t xml:space="preserve"> command in Windows. Since the download.sh script depends on </w:t>
      </w:r>
      <w:proofErr w:type="spellStart"/>
      <w:r w:rsidRPr="004520CA">
        <w:rPr>
          <w:rFonts w:ascii="Times New Roman" w:eastAsiaTheme="majorEastAsia" w:hAnsi="Times New Roman" w:cs="Times New Roman"/>
        </w:rPr>
        <w:t>wget</w:t>
      </w:r>
      <w:proofErr w:type="spellEnd"/>
      <w:r w:rsidRPr="004520CA">
        <w:rPr>
          <w:rFonts w:ascii="Times New Roman" w:eastAsiaTheme="majorEastAsia" w:hAnsi="Times New Roman" w:cs="Times New Roman"/>
        </w:rPr>
        <w:t xml:space="preserve"> to fetch datasets and models, the script failed right away. I fixed this by installing </w:t>
      </w:r>
      <w:proofErr w:type="spellStart"/>
      <w:r w:rsidRPr="004520CA">
        <w:rPr>
          <w:rFonts w:ascii="Times New Roman" w:eastAsiaTheme="majorEastAsia" w:hAnsi="Times New Roman" w:cs="Times New Roman"/>
        </w:rPr>
        <w:t>wget</w:t>
      </w:r>
      <w:proofErr w:type="spellEnd"/>
      <w:r w:rsidRPr="004520CA">
        <w:rPr>
          <w:rFonts w:ascii="Times New Roman" w:eastAsiaTheme="majorEastAsia" w:hAnsi="Times New Roman" w:cs="Times New Roman"/>
        </w:rPr>
        <w:t xml:space="preserve"> and updating the PATH. On top of that, some Python libraries like datasets were also missing, so I installed everything required via pip, using the requirements.txt file.</w:t>
      </w:r>
    </w:p>
    <w:p w14:paraId="59E47E1A" w14:textId="77777777" w:rsidR="004520CA" w:rsidRPr="004520CA" w:rsidRDefault="004520CA" w:rsidP="00AF67BC">
      <w:pPr>
        <w:pStyle w:val="ListParagraph"/>
        <w:rPr>
          <w:rFonts w:ascii="Times New Roman" w:eastAsiaTheme="majorEastAsia" w:hAnsi="Times New Roman" w:cs="Times New Roman"/>
          <w:b/>
          <w:bCs/>
        </w:rPr>
      </w:pPr>
    </w:p>
    <w:p w14:paraId="6EB74D0F" w14:textId="77777777" w:rsidR="00AF67BC" w:rsidRPr="00AF67BC" w:rsidRDefault="004520CA" w:rsidP="00AF67BC">
      <w:pPr>
        <w:pStyle w:val="ListParagraph"/>
        <w:numPr>
          <w:ilvl w:val="0"/>
          <w:numId w:val="10"/>
        </w:numPr>
        <w:rPr>
          <w:rFonts w:ascii="Times New Roman" w:eastAsiaTheme="majorEastAsia" w:hAnsi="Times New Roman" w:cs="Times New Roman"/>
        </w:rPr>
      </w:pPr>
      <w:r w:rsidRPr="004520CA">
        <w:rPr>
          <w:rFonts w:ascii="Times New Roman" w:eastAsiaTheme="majorEastAsia" w:hAnsi="Times New Roman" w:cs="Times New Roman"/>
          <w:b/>
          <w:bCs/>
        </w:rPr>
        <w:t>Memory Limitation</w:t>
      </w:r>
      <w:r w:rsidR="00AF67BC">
        <w:rPr>
          <w:rFonts w:ascii="Times New Roman" w:eastAsiaTheme="majorEastAsia" w:hAnsi="Times New Roman" w:cs="Times New Roman"/>
          <w:b/>
          <w:bCs/>
        </w:rPr>
        <w:t xml:space="preserve">, </w:t>
      </w:r>
      <w:r w:rsidRPr="004520CA">
        <w:rPr>
          <w:rFonts w:ascii="Times New Roman" w:eastAsiaTheme="majorEastAsia" w:hAnsi="Times New Roman" w:cs="Times New Roman"/>
          <w:b/>
          <w:bCs/>
        </w:rPr>
        <w:t>GPU Setup</w:t>
      </w:r>
      <w:r w:rsidRPr="004520CA">
        <w:rPr>
          <w:rFonts w:ascii="Times New Roman" w:eastAsiaTheme="majorEastAsia" w:hAnsi="Times New Roman" w:cs="Times New Roman"/>
          <w:b/>
          <w:bCs/>
        </w:rPr>
        <w:t>:</w:t>
      </w:r>
    </w:p>
    <w:p w14:paraId="0E5CBCAF" w14:textId="10B73F84" w:rsidR="004520CA" w:rsidRDefault="004520CA" w:rsidP="00AF67BC">
      <w:pPr>
        <w:pStyle w:val="ListParagraph"/>
        <w:jc w:val="both"/>
        <w:rPr>
          <w:rFonts w:ascii="Times New Roman" w:eastAsiaTheme="majorEastAsia" w:hAnsi="Times New Roman" w:cs="Times New Roman"/>
        </w:rPr>
      </w:pPr>
      <w:r w:rsidRPr="004520CA">
        <w:rPr>
          <w:rFonts w:ascii="Times New Roman" w:eastAsiaTheme="majorEastAsia" w:hAnsi="Times New Roman" w:cs="Times New Roman"/>
        </w:rPr>
        <w:t>The biggest challenge was GPU memory. The first attempts to run models always ended in out-of-memory errors. Troubleshooting this took nearly three weeks, which involved updating the NVIDIA GPU driver, making sure CUDA was set up correctly, and tweaking batch sizes. Eventually, I modified the scripts to process smaller datasets one at a time instead of in large batches. This workaround allowed the system to run successfully on limited resources and proved that the setup worked.</w:t>
      </w:r>
    </w:p>
    <w:p w14:paraId="16BF41BF" w14:textId="77777777" w:rsidR="004520CA" w:rsidRPr="004520CA" w:rsidRDefault="004520CA" w:rsidP="00AF67BC">
      <w:pPr>
        <w:pStyle w:val="ListParagraph"/>
        <w:rPr>
          <w:rFonts w:ascii="Times New Roman" w:eastAsiaTheme="majorEastAsia" w:hAnsi="Times New Roman" w:cs="Times New Roman"/>
          <w:b/>
          <w:bCs/>
        </w:rPr>
      </w:pPr>
    </w:p>
    <w:p w14:paraId="64CBD312" w14:textId="77777777" w:rsidR="00AF67BC" w:rsidRPr="00AF67BC" w:rsidRDefault="004520CA" w:rsidP="00AF67BC">
      <w:pPr>
        <w:pStyle w:val="ListParagraph"/>
        <w:numPr>
          <w:ilvl w:val="0"/>
          <w:numId w:val="10"/>
        </w:numPr>
        <w:rPr>
          <w:rFonts w:ascii="Times New Roman" w:eastAsiaTheme="majorEastAsia" w:hAnsi="Times New Roman" w:cs="Times New Roman"/>
        </w:rPr>
      </w:pPr>
      <w:r w:rsidRPr="004520CA">
        <w:rPr>
          <w:rFonts w:ascii="Times New Roman" w:eastAsiaTheme="majorEastAsia" w:hAnsi="Times New Roman" w:cs="Times New Roman"/>
          <w:b/>
          <w:bCs/>
        </w:rPr>
        <w:t>Hugging Face API Key &amp; Authorization</w:t>
      </w:r>
      <w:r w:rsidRPr="004520CA">
        <w:rPr>
          <w:rFonts w:ascii="Times New Roman" w:eastAsiaTheme="majorEastAsia" w:hAnsi="Times New Roman" w:cs="Times New Roman"/>
          <w:b/>
          <w:bCs/>
        </w:rPr>
        <w:t>:</w:t>
      </w:r>
    </w:p>
    <w:p w14:paraId="6601E937" w14:textId="610C6B51" w:rsidR="004520CA" w:rsidRDefault="004520CA" w:rsidP="00AF67BC">
      <w:pPr>
        <w:pStyle w:val="ListParagraph"/>
        <w:jc w:val="both"/>
        <w:rPr>
          <w:rFonts w:ascii="Times New Roman" w:eastAsiaTheme="majorEastAsia" w:hAnsi="Times New Roman" w:cs="Times New Roman"/>
        </w:rPr>
      </w:pPr>
      <w:r w:rsidRPr="004520CA">
        <w:rPr>
          <w:rFonts w:ascii="Times New Roman" w:eastAsiaTheme="majorEastAsia" w:hAnsi="Times New Roman" w:cs="Times New Roman"/>
        </w:rPr>
        <w:t>While downloading models, I kept hitting 401 Unauthorized errors. The issue turned out to be that the Hugging Face API key wasn’t configured. Since some models require authentication, I generated a token on Hugging Face and added it to the environment variables. Once this was done, downloads worked without any issues.</w:t>
      </w:r>
    </w:p>
    <w:p w14:paraId="725CD132" w14:textId="77777777" w:rsidR="004520CA" w:rsidRPr="004520CA" w:rsidRDefault="004520CA" w:rsidP="00AF67BC">
      <w:pPr>
        <w:pStyle w:val="ListParagraph"/>
        <w:rPr>
          <w:rFonts w:ascii="Times New Roman" w:eastAsiaTheme="majorEastAsia" w:hAnsi="Times New Roman" w:cs="Times New Roman"/>
        </w:rPr>
      </w:pPr>
    </w:p>
    <w:p w14:paraId="52445D5E" w14:textId="77777777" w:rsidR="00AF67BC" w:rsidRPr="00AF67BC" w:rsidRDefault="004520CA" w:rsidP="00AF67BC">
      <w:pPr>
        <w:pStyle w:val="ListParagraph"/>
        <w:numPr>
          <w:ilvl w:val="0"/>
          <w:numId w:val="10"/>
        </w:numPr>
        <w:rPr>
          <w:rFonts w:ascii="Times New Roman" w:eastAsiaTheme="majorEastAsia" w:hAnsi="Times New Roman" w:cs="Times New Roman"/>
        </w:rPr>
      </w:pPr>
      <w:r w:rsidRPr="004520CA">
        <w:rPr>
          <w:rFonts w:ascii="Times New Roman" w:eastAsiaTheme="majorEastAsia" w:hAnsi="Times New Roman" w:cs="Times New Roman"/>
          <w:b/>
          <w:bCs/>
        </w:rPr>
        <w:t>Directory Path &amp; Offload Drive Setup</w:t>
      </w:r>
      <w:r>
        <w:rPr>
          <w:rFonts w:ascii="Times New Roman" w:eastAsiaTheme="majorEastAsia" w:hAnsi="Times New Roman" w:cs="Times New Roman"/>
          <w:b/>
          <w:bCs/>
        </w:rPr>
        <w:t>:</w:t>
      </w:r>
    </w:p>
    <w:p w14:paraId="4D7AF177" w14:textId="58A98B4A" w:rsidR="004520CA" w:rsidRPr="00AF67BC" w:rsidRDefault="004520CA" w:rsidP="00AF67BC">
      <w:pPr>
        <w:pStyle w:val="ListParagraph"/>
        <w:jc w:val="both"/>
        <w:rPr>
          <w:rFonts w:ascii="Times New Roman" w:eastAsiaTheme="majorEastAsia" w:hAnsi="Times New Roman" w:cs="Times New Roman"/>
        </w:rPr>
      </w:pPr>
      <w:r w:rsidRPr="00AF67BC">
        <w:rPr>
          <w:rFonts w:ascii="Times New Roman" w:eastAsiaTheme="majorEastAsia" w:hAnsi="Times New Roman" w:cs="Times New Roman"/>
        </w:rPr>
        <w:t xml:space="preserve">Windows path formatting caused another problem. The scripts used a mix of backslashes and forward slashes, plus directory names with spaces (like timestamps), which resulted in errors such as </w:t>
      </w:r>
      <w:proofErr w:type="spellStart"/>
      <w:r w:rsidRPr="00AF67BC">
        <w:rPr>
          <w:rFonts w:ascii="Times New Roman" w:eastAsiaTheme="majorEastAsia" w:hAnsi="Times New Roman" w:cs="Times New Roman"/>
        </w:rPr>
        <w:t>NotADirectoryError</w:t>
      </w:r>
      <w:proofErr w:type="spellEnd"/>
      <w:r w:rsidRPr="00AF67BC">
        <w:rPr>
          <w:rFonts w:ascii="Times New Roman" w:eastAsiaTheme="majorEastAsia" w:hAnsi="Times New Roman" w:cs="Times New Roman"/>
        </w:rPr>
        <w:t>.</w:t>
      </w:r>
      <w:r w:rsidRPr="00AF67BC">
        <w:rPr>
          <w:rFonts w:ascii="Times New Roman" w:eastAsiaTheme="majorEastAsia" w:hAnsi="Times New Roman" w:cs="Times New Roman"/>
        </w:rPr>
        <w:t xml:space="preserve"> F</w:t>
      </w:r>
      <w:r w:rsidRPr="00AF67BC">
        <w:rPr>
          <w:rFonts w:ascii="Times New Roman" w:eastAsiaTheme="majorEastAsia" w:hAnsi="Times New Roman" w:cs="Times New Roman"/>
        </w:rPr>
        <w:t xml:space="preserve">ixed this by creating the required offload </w:t>
      </w:r>
      <w:r w:rsidRPr="00AF67BC">
        <w:rPr>
          <w:rFonts w:ascii="Times New Roman" w:eastAsiaTheme="majorEastAsia" w:hAnsi="Times New Roman" w:cs="Times New Roman"/>
        </w:rPr>
        <w:lastRenderedPageBreak/>
        <w:t>directory manually (benchmark/results/mistral/long-bench/</w:t>
      </w:r>
      <w:proofErr w:type="spellStart"/>
      <w:r w:rsidRPr="00AF67BC">
        <w:rPr>
          <w:rFonts w:ascii="Times New Roman" w:eastAsiaTheme="majorEastAsia" w:hAnsi="Times New Roman" w:cs="Times New Roman"/>
        </w:rPr>
        <w:t>offload_data</w:t>
      </w:r>
      <w:proofErr w:type="spellEnd"/>
      <w:r w:rsidRPr="00AF67BC">
        <w:rPr>
          <w:rFonts w:ascii="Times New Roman" w:eastAsiaTheme="majorEastAsia" w:hAnsi="Times New Roman" w:cs="Times New Roman"/>
        </w:rPr>
        <w:t>) and adjusting the path handling for Windows. This solved the logging and checkpoint storage issues.</w:t>
      </w:r>
    </w:p>
    <w:p w14:paraId="008E3C4C" w14:textId="77777777" w:rsidR="004520CA" w:rsidRPr="004520CA" w:rsidRDefault="004520CA" w:rsidP="00AF67BC">
      <w:pPr>
        <w:pStyle w:val="ListParagraph"/>
        <w:rPr>
          <w:rFonts w:ascii="Times New Roman" w:eastAsiaTheme="majorEastAsia" w:hAnsi="Times New Roman" w:cs="Times New Roman"/>
        </w:rPr>
      </w:pPr>
    </w:p>
    <w:p w14:paraId="388D2CD7" w14:textId="77777777" w:rsidR="00AF67BC" w:rsidRDefault="004520CA" w:rsidP="00AF67BC">
      <w:pPr>
        <w:pStyle w:val="ListParagraph"/>
        <w:numPr>
          <w:ilvl w:val="0"/>
          <w:numId w:val="10"/>
        </w:numPr>
        <w:rPr>
          <w:rFonts w:ascii="Times New Roman" w:eastAsiaTheme="majorEastAsia" w:hAnsi="Times New Roman" w:cs="Times New Roman"/>
        </w:rPr>
      </w:pPr>
      <w:r w:rsidRPr="004520CA">
        <w:rPr>
          <w:rFonts w:ascii="Times New Roman" w:eastAsiaTheme="majorEastAsia" w:hAnsi="Times New Roman" w:cs="Times New Roman"/>
          <w:b/>
          <w:bCs/>
        </w:rPr>
        <w:t xml:space="preserve">Windows </w:t>
      </w:r>
      <w:proofErr w:type="spellStart"/>
      <w:r w:rsidRPr="004520CA">
        <w:rPr>
          <w:rFonts w:ascii="Times New Roman" w:eastAsiaTheme="majorEastAsia" w:hAnsi="Times New Roman" w:cs="Times New Roman"/>
          <w:b/>
          <w:bCs/>
        </w:rPr>
        <w:t>Symlink</w:t>
      </w:r>
      <w:proofErr w:type="spellEnd"/>
      <w:r w:rsidRPr="004520CA">
        <w:rPr>
          <w:rFonts w:ascii="Times New Roman" w:eastAsiaTheme="majorEastAsia" w:hAnsi="Times New Roman" w:cs="Times New Roman"/>
          <w:b/>
          <w:bCs/>
        </w:rPr>
        <w:t xml:space="preserve"> &amp; Memory Reoccurrence</w:t>
      </w:r>
      <w:r>
        <w:rPr>
          <w:rFonts w:ascii="Times New Roman" w:eastAsiaTheme="majorEastAsia" w:hAnsi="Times New Roman" w:cs="Times New Roman"/>
        </w:rPr>
        <w:t>:</w:t>
      </w:r>
    </w:p>
    <w:p w14:paraId="40E8A033" w14:textId="200AC759" w:rsidR="004520CA" w:rsidRDefault="004520CA" w:rsidP="00AF67BC">
      <w:pPr>
        <w:pStyle w:val="ListParagraph"/>
        <w:jc w:val="both"/>
        <w:rPr>
          <w:rFonts w:ascii="Times New Roman" w:eastAsiaTheme="majorEastAsia" w:hAnsi="Times New Roman" w:cs="Times New Roman"/>
        </w:rPr>
      </w:pPr>
      <w:r w:rsidRPr="004520CA">
        <w:rPr>
          <w:rFonts w:ascii="Times New Roman" w:eastAsiaTheme="majorEastAsia" w:hAnsi="Times New Roman" w:cs="Times New Roman"/>
        </w:rPr>
        <w:t xml:space="preserve">Even after fixing the paths, memory issues showed up again. The root cause was how Hugging Face handles </w:t>
      </w:r>
      <w:proofErr w:type="spellStart"/>
      <w:r w:rsidRPr="004520CA">
        <w:rPr>
          <w:rFonts w:ascii="Times New Roman" w:eastAsiaTheme="majorEastAsia" w:hAnsi="Times New Roman" w:cs="Times New Roman"/>
        </w:rPr>
        <w:t>symlinks</w:t>
      </w:r>
      <w:proofErr w:type="spellEnd"/>
      <w:r w:rsidRPr="004520CA">
        <w:rPr>
          <w:rFonts w:ascii="Times New Roman" w:eastAsiaTheme="majorEastAsia" w:hAnsi="Times New Roman" w:cs="Times New Roman"/>
        </w:rPr>
        <w:t xml:space="preserve"> on Windows. Unlike Linux, Windows doesn’t manage symbolic links well, which meant Hugging Face downloaded entire models locally instead of linking them. This filled up disk space quickly and created more memory pressure. I solved it by setting up offload strategies and pointing large model data to a separate drive, which balanced the load and prevented crashes.</w:t>
      </w:r>
    </w:p>
    <w:p w14:paraId="37569E5E" w14:textId="77777777" w:rsidR="004520CA" w:rsidRPr="004520CA" w:rsidRDefault="004520CA" w:rsidP="00AF67BC">
      <w:pPr>
        <w:pStyle w:val="ListParagraph"/>
        <w:rPr>
          <w:rFonts w:ascii="Times New Roman" w:eastAsiaTheme="majorEastAsia" w:hAnsi="Times New Roman" w:cs="Times New Roman"/>
        </w:rPr>
      </w:pPr>
    </w:p>
    <w:p w14:paraId="387D80EE" w14:textId="77777777" w:rsidR="00D50025" w:rsidRPr="00D50025" w:rsidRDefault="004520CA" w:rsidP="00AF67BC">
      <w:pPr>
        <w:pStyle w:val="ListParagraph"/>
        <w:numPr>
          <w:ilvl w:val="0"/>
          <w:numId w:val="10"/>
        </w:numPr>
        <w:rPr>
          <w:rFonts w:ascii="Times New Roman" w:eastAsiaTheme="majorEastAsia" w:hAnsi="Times New Roman" w:cs="Times New Roman"/>
        </w:rPr>
      </w:pPr>
      <w:r w:rsidRPr="004520CA">
        <w:rPr>
          <w:rFonts w:ascii="Times New Roman" w:eastAsiaTheme="majorEastAsia" w:hAnsi="Times New Roman" w:cs="Times New Roman"/>
          <w:b/>
          <w:bCs/>
        </w:rPr>
        <w:t>Final Verification</w:t>
      </w:r>
      <w:r>
        <w:rPr>
          <w:rFonts w:ascii="Times New Roman" w:eastAsiaTheme="majorEastAsia" w:hAnsi="Times New Roman" w:cs="Times New Roman"/>
          <w:b/>
          <w:bCs/>
        </w:rPr>
        <w:t>:</w:t>
      </w:r>
    </w:p>
    <w:p w14:paraId="64A2F68B" w14:textId="327942B7" w:rsidR="004520CA" w:rsidRPr="004520CA" w:rsidRDefault="004520CA" w:rsidP="00D50025">
      <w:pPr>
        <w:pStyle w:val="ListParagraph"/>
        <w:jc w:val="both"/>
        <w:rPr>
          <w:rFonts w:ascii="Times New Roman" w:eastAsiaTheme="majorEastAsia" w:hAnsi="Times New Roman" w:cs="Times New Roman"/>
        </w:rPr>
      </w:pPr>
      <w:r w:rsidRPr="004520CA">
        <w:rPr>
          <w:rFonts w:ascii="Times New Roman" w:eastAsiaTheme="majorEastAsia" w:hAnsi="Times New Roman" w:cs="Times New Roman"/>
        </w:rPr>
        <w:t>Once all these issues were sorted out, I ran benchmark scripts on smaller datasets</w:t>
      </w:r>
      <w:r>
        <w:rPr>
          <w:rFonts w:ascii="Times New Roman" w:eastAsiaTheme="majorEastAsia" w:hAnsi="Times New Roman" w:cs="Times New Roman"/>
        </w:rPr>
        <w:t xml:space="preserve"> </w:t>
      </w:r>
      <w:r w:rsidR="00954D4A">
        <w:rPr>
          <w:rFonts w:ascii="Times New Roman" w:eastAsiaTheme="majorEastAsia" w:hAnsi="Times New Roman" w:cs="Times New Roman"/>
        </w:rPr>
        <w:t xml:space="preserve">HotPotQA from </w:t>
      </w:r>
      <w:proofErr w:type="spellStart"/>
      <w:r w:rsidR="00954D4A">
        <w:rPr>
          <w:rFonts w:ascii="Times New Roman" w:eastAsiaTheme="majorEastAsia" w:hAnsi="Times New Roman" w:cs="Times New Roman"/>
        </w:rPr>
        <w:t>LongBench</w:t>
      </w:r>
      <w:proofErr w:type="spellEnd"/>
      <w:r w:rsidRPr="004520CA">
        <w:rPr>
          <w:rFonts w:ascii="Times New Roman" w:eastAsiaTheme="majorEastAsia" w:hAnsi="Times New Roman" w:cs="Times New Roman"/>
        </w:rPr>
        <w:t xml:space="preserve">. All of them </w:t>
      </w:r>
      <w:r w:rsidR="00954D4A" w:rsidRPr="004520CA">
        <w:rPr>
          <w:rFonts w:ascii="Times New Roman" w:eastAsiaTheme="majorEastAsia" w:hAnsi="Times New Roman" w:cs="Times New Roman"/>
        </w:rPr>
        <w:t>were completed</w:t>
      </w:r>
      <w:r w:rsidRPr="004520CA">
        <w:rPr>
          <w:rFonts w:ascii="Times New Roman" w:eastAsiaTheme="majorEastAsia" w:hAnsi="Times New Roman" w:cs="Times New Roman"/>
        </w:rPr>
        <w:t xml:space="preserve"> successfully without major errors. This confirmed that the environment is stable and ready to handle larger datasets and more complex experiments going forward.</w:t>
      </w:r>
    </w:p>
    <w:sectPr w:rsidR="004520CA" w:rsidRPr="004520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6E3087A"/>
    <w:multiLevelType w:val="hybridMultilevel"/>
    <w:tmpl w:val="936E806C"/>
    <w:lvl w:ilvl="0" w:tplc="2B1C581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6726677">
    <w:abstractNumId w:val="8"/>
  </w:num>
  <w:num w:numId="2" w16cid:durableId="1460537365">
    <w:abstractNumId w:val="6"/>
  </w:num>
  <w:num w:numId="3" w16cid:durableId="863439045">
    <w:abstractNumId w:val="5"/>
  </w:num>
  <w:num w:numId="4" w16cid:durableId="235554909">
    <w:abstractNumId w:val="4"/>
  </w:num>
  <w:num w:numId="5" w16cid:durableId="107092531">
    <w:abstractNumId w:val="7"/>
  </w:num>
  <w:num w:numId="6" w16cid:durableId="934629661">
    <w:abstractNumId w:val="3"/>
  </w:num>
  <w:num w:numId="7" w16cid:durableId="1406418309">
    <w:abstractNumId w:val="2"/>
  </w:num>
  <w:num w:numId="8" w16cid:durableId="1892812475">
    <w:abstractNumId w:val="1"/>
  </w:num>
  <w:num w:numId="9" w16cid:durableId="1619987851">
    <w:abstractNumId w:val="0"/>
  </w:num>
  <w:num w:numId="10" w16cid:durableId="10872716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6C15"/>
    <w:rsid w:val="003F6587"/>
    <w:rsid w:val="004520CA"/>
    <w:rsid w:val="00921897"/>
    <w:rsid w:val="00954D4A"/>
    <w:rsid w:val="00AA1D8D"/>
    <w:rsid w:val="00AF67BC"/>
    <w:rsid w:val="00B47730"/>
    <w:rsid w:val="00B47B1A"/>
    <w:rsid w:val="00CB0664"/>
    <w:rsid w:val="00D3593A"/>
    <w:rsid w:val="00D50025"/>
    <w:rsid w:val="00D645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0E8F55"/>
  <w14:defaultImageDpi w14:val="300"/>
  <w15:docId w15:val="{9CB68A14-9F46-462F-948A-0475C4B18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513</Words>
  <Characters>2929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Paraskar, Poonam Dashrath</cp:lastModifiedBy>
  <cp:revision>9</cp:revision>
  <dcterms:created xsi:type="dcterms:W3CDTF">2013-12-23T23:15:00Z</dcterms:created>
  <dcterms:modified xsi:type="dcterms:W3CDTF">2025-08-22T10:46:00Z</dcterms:modified>
  <cp:category/>
</cp:coreProperties>
</file>